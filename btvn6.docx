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324E" w:rsidRDefault="00E3324E" w:rsidP="00E3324E">
      <w:pPr>
        <w:jc w:val="center"/>
        <w:rPr>
          <w:b/>
          <w:sz w:val="34"/>
        </w:rPr>
      </w:pPr>
      <w:r>
        <w:rPr>
          <w:b/>
          <w:sz w:val="34"/>
        </w:rPr>
        <w:t>TỪ BACKLOG CŨ ĐẾN BACKLOG CHUẨN</w:t>
      </w:r>
    </w:p>
    <w:p w:rsidR="009069D4" w:rsidRPr="00E3324E" w:rsidRDefault="00E3324E" w:rsidP="00E3324E">
      <w:pPr>
        <w:rPr>
          <w:b/>
          <w:color w:val="000000" w:themeColor="text1"/>
          <w:sz w:val="28"/>
          <w:szCs w:val="28"/>
        </w:rPr>
      </w:pPr>
      <w:r w:rsidRPr="00E3324E">
        <w:rPr>
          <w:b/>
          <w:color w:val="000000" w:themeColor="text1"/>
          <w:sz w:val="28"/>
          <w:szCs w:val="28"/>
        </w:rPr>
        <w:t>PHẦN A. CHẨN ĐOÁN BACKLOG HIỆN TẠI</w:t>
      </w:r>
    </w:p>
    <w:p w:rsidR="009069D4" w:rsidRPr="00E3324E" w:rsidRDefault="00E3324E">
      <w:pPr>
        <w:pStyle w:val="Heading2"/>
        <w:rPr>
          <w:color w:val="FF0000"/>
        </w:rPr>
      </w:pPr>
      <w:r w:rsidRPr="00E3324E">
        <w:rPr>
          <w:color w:val="FF0000"/>
        </w:rPr>
        <w:t>1</w:t>
      </w:r>
      <w:r w:rsidRPr="00E3324E">
        <w:rPr>
          <w:color w:val="FF0000"/>
        </w:rPr>
        <w:t>. Đánh giá S1</w:t>
      </w:r>
    </w:p>
    <w:p w:rsidR="009069D4" w:rsidRDefault="00E3324E">
      <w:r>
        <w:t xml:space="preserve">S1 đúng về cấp độ và cấu trúc User Story: “Là một khách hàng, tôi muốn chấm sao (1–5 sao) cho sản </w:t>
      </w:r>
      <w:r>
        <w:t>phẩm đã mua, để tôi chia sẻ mức độ hài lòng của mình.”</w:t>
      </w:r>
    </w:p>
    <w:p w:rsidR="009069D4" w:rsidRDefault="00E3324E">
      <w:r>
        <w:t>Lý do: S1 mô tả một vai trò, một nhu cầu cụ thể và lợi ích rõ ràng. Phạm vi tương đối nhỏ, có thể kiểm thử và ước lượng riêng. Story cũng có thể được tinh chỉnh thêm về điều kiện hợp lệ (ví dụ: chỉ khá</w:t>
      </w:r>
      <w:r>
        <w:t>ch đã mua/nhận sản phẩm mới được đánh giá) trước khi đưa vào Sprint.</w:t>
      </w:r>
    </w:p>
    <w:p w:rsidR="009069D4" w:rsidRPr="00E3324E" w:rsidRDefault="00E3324E">
      <w:pPr>
        <w:pStyle w:val="Heading2"/>
        <w:rPr>
          <w:color w:val="FF0000"/>
        </w:rPr>
      </w:pPr>
      <w:r w:rsidRPr="00E3324E">
        <w:rPr>
          <w:color w:val="FF0000"/>
        </w:rPr>
        <w:t>2. Đánh giá S2</w:t>
      </w:r>
    </w:p>
    <w:p w:rsidR="009069D4" w:rsidRDefault="00E3324E">
      <w:r>
        <w:t>S2 sai về cấp độ. Nội dung “Cho phép khách chấm sao, viết bình luận, đính kèm ảnh, gửi đánh giá, hệ thống kiểm duyệt nội dung, rồi hiển thị công khai lên trang sản phẩm” đa</w:t>
      </w:r>
      <w:r>
        <w:t>ng gộp nhiều khả năng nghiệp vụ và nhiều bước xử lý vào một mục. Đây là một nhóm User Story hoặc phạm vi Feature, không phải một User Story đơn lẻ.</w:t>
      </w:r>
    </w:p>
    <w:p w:rsidR="009069D4" w:rsidRDefault="00E3324E">
      <w:r>
        <w:t>Các vấn đề chính:</w:t>
      </w:r>
    </w:p>
    <w:p w:rsidR="009069D4" w:rsidRDefault="00E3324E">
      <w:pPr>
        <w:pStyle w:val="ListBullet"/>
      </w:pPr>
      <w:r>
        <w:t>Vi phạm nguyên tắc phân cấp Epic → Feature → User Story: S2 quá rộng, chứa nhiều hành vi đ</w:t>
      </w:r>
      <w:r>
        <w:t>ộc lập.</w:t>
      </w:r>
    </w:p>
    <w:p w:rsidR="009069D4" w:rsidRDefault="00E3324E">
      <w:pPr>
        <w:pStyle w:val="ListBullet"/>
      </w:pPr>
      <w:r>
        <w:t>Small (Nhỏ gọn): phạm vi lớn, khó hoàn thành trong một Sprint và khó ước lượng đáng tin cậy.</w:t>
      </w:r>
    </w:p>
    <w:p w:rsidR="009069D4" w:rsidRDefault="00E3324E">
      <w:pPr>
        <w:pStyle w:val="ListBullet"/>
      </w:pPr>
      <w:r>
        <w:t>Estimable (Ước lượng được): chưa đủ rõ để ước lượng vì có nhiều phần việc, phụ thuộc và quy tắc chưa xác định.</w:t>
      </w:r>
    </w:p>
    <w:p w:rsidR="009069D4" w:rsidRDefault="00E3324E">
      <w:pPr>
        <w:pStyle w:val="ListBullet"/>
      </w:pPr>
      <w:r>
        <w:t>Independent (Độc lập): các phần có thể phụ t</w:t>
      </w:r>
      <w:r>
        <w:t>huộc nhau (ví dụ kiểm duyệt trước khi công khai), khiến việc triển khai/kiểm thử không đơn giản.</w:t>
      </w:r>
    </w:p>
    <w:p w:rsidR="009069D4" w:rsidRDefault="00E3324E">
      <w:pPr>
        <w:pStyle w:val="ListBullet"/>
      </w:pPr>
      <w:r>
        <w:t>Testability/Acceptance Criteria chưa rõ: chưa xác định quy tắc bình luận, định dạng ảnh, trạng thái kiểm duyệt và điều kiện hiển thị.</w:t>
      </w:r>
    </w:p>
    <w:p w:rsidR="009069D4" w:rsidRPr="00E3324E" w:rsidRDefault="00E3324E">
      <w:pPr>
        <w:pStyle w:val="Heading2"/>
        <w:rPr>
          <w:color w:val="FF0000"/>
        </w:rPr>
      </w:pPr>
      <w:r w:rsidRPr="00E3324E">
        <w:rPr>
          <w:color w:val="FF0000"/>
        </w:rPr>
        <w:t>3. Vì sao không đưa S2 th</w:t>
      </w:r>
      <w:r w:rsidRPr="00E3324E">
        <w:rPr>
          <w:color w:val="FF0000"/>
        </w:rPr>
        <w:t>ẳ</w:t>
      </w:r>
      <w:r w:rsidRPr="00E3324E">
        <w:rPr>
          <w:color w:val="FF0000"/>
        </w:rPr>
        <w:t>ng vào Sprint?</w:t>
      </w:r>
    </w:p>
    <w:p w:rsidR="009069D4" w:rsidRDefault="00E3324E">
      <w:r>
        <w:t>Không nên đưa S2 vào Sprint ở dạng hiện tại vì nhóm chưa có phạm vi nhỏ, tiêu chí chấp nhận và ước lượng rõ ràng. Nếu lập kế hoạch ngay, nhóm dễ bỏ sót công việc, đánh giá thấp rủi ro và không thống nhất được thế nào là hoàn thành. BA/PO cầ</w:t>
      </w:r>
      <w:r>
        <w:t>n tinh chỉnh, tách S2 thành các Story nhỏ, bổ sung Acceptance Criteria và làm rõ các phụ thuộc trước khi Developers chọn vào Sprint.</w:t>
      </w:r>
    </w:p>
    <w:p w:rsidR="009069D4" w:rsidRPr="00E3324E" w:rsidRDefault="00E3324E">
      <w:pPr>
        <w:pStyle w:val="Heading1"/>
        <w:rPr>
          <w:color w:val="000000" w:themeColor="text1"/>
        </w:rPr>
      </w:pPr>
      <w:r w:rsidRPr="00E3324E">
        <w:rPr>
          <w:color w:val="000000" w:themeColor="text1"/>
        </w:rPr>
        <w:t>PH</w:t>
      </w:r>
      <w:r w:rsidRPr="00E3324E">
        <w:rPr>
          <w:color w:val="000000" w:themeColor="text1"/>
        </w:rPr>
        <w:t>Ầ</w:t>
      </w:r>
      <w:r w:rsidRPr="00E3324E">
        <w:rPr>
          <w:color w:val="000000" w:themeColor="text1"/>
        </w:rPr>
        <w:t>N B. BACKLOG ĐÃ HOÀN THI</w:t>
      </w:r>
      <w:r w:rsidRPr="00E3324E">
        <w:rPr>
          <w:color w:val="000000" w:themeColor="text1"/>
        </w:rPr>
        <w:t>Ệ</w:t>
      </w:r>
      <w:r w:rsidRPr="00E3324E">
        <w:rPr>
          <w:color w:val="000000" w:themeColor="text1"/>
        </w:rPr>
        <w:t>N</w:t>
      </w:r>
    </w:p>
    <w:p w:rsidR="009069D4" w:rsidRPr="00E3324E" w:rsidRDefault="00E3324E">
      <w:pPr>
        <w:pStyle w:val="Heading2"/>
        <w:rPr>
          <w:color w:val="FF0000"/>
        </w:rPr>
      </w:pPr>
      <w:r w:rsidRPr="00E3324E">
        <w:rPr>
          <w:color w:val="FF0000"/>
        </w:rPr>
        <w:t>1. C</w:t>
      </w:r>
      <w:r w:rsidRPr="00E3324E">
        <w:rPr>
          <w:color w:val="FF0000"/>
        </w:rPr>
        <w:t>ấ</w:t>
      </w:r>
      <w:r w:rsidRPr="00E3324E">
        <w:rPr>
          <w:color w:val="FF0000"/>
        </w:rPr>
        <w:t>u trúc Epic và Feature</w:t>
      </w:r>
    </w:p>
    <w:p w:rsidR="009069D4" w:rsidRDefault="00E3324E">
      <w:r>
        <w:t>EPIC: Đánh giá &amp; Nhận xét sản phẩm</w:t>
      </w:r>
    </w:p>
    <w:p w:rsidR="009069D4" w:rsidRDefault="00E3324E">
      <w:r>
        <w:t>F1 — Viết đánh giá sản phẩm</w:t>
      </w:r>
    </w:p>
    <w:p w:rsidR="009069D4" w:rsidRDefault="00E3324E">
      <w:r>
        <w:t>F2</w:t>
      </w:r>
      <w:r>
        <w:t xml:space="preserve"> — Xem đánh giá và điểm tổng hợp của sản phẩm</w:t>
      </w:r>
    </w:p>
    <w:p w:rsidR="009069D4" w:rsidRPr="00E3324E" w:rsidRDefault="00E3324E">
      <w:pPr>
        <w:pStyle w:val="Heading2"/>
        <w:rPr>
          <w:color w:val="FF0000"/>
        </w:rPr>
      </w:pPr>
      <w:r w:rsidRPr="00E3324E">
        <w:rPr>
          <w:color w:val="FF0000"/>
        </w:rPr>
        <w:lastRenderedPageBreak/>
        <w:t>2. F1 — Vi</w:t>
      </w:r>
      <w:r w:rsidRPr="00E3324E">
        <w:rPr>
          <w:color w:val="FF0000"/>
        </w:rPr>
        <w:t>ế</w:t>
      </w:r>
      <w:r w:rsidRPr="00E3324E">
        <w:rPr>
          <w:color w:val="FF0000"/>
        </w:rPr>
        <w:t>t đánh giá s</w:t>
      </w:r>
      <w:r w:rsidRPr="00E3324E">
        <w:rPr>
          <w:color w:val="FF0000"/>
        </w:rPr>
        <w:t>ả</w:t>
      </w:r>
      <w:r w:rsidRPr="00E3324E">
        <w:rPr>
          <w:color w:val="FF0000"/>
        </w:rPr>
        <w:t>n ph</w:t>
      </w:r>
      <w:r w:rsidRPr="00E3324E">
        <w:rPr>
          <w:color w:val="FF0000"/>
        </w:rPr>
        <w:t>ẩ</w:t>
      </w:r>
      <w:r w:rsidRPr="00E3324E">
        <w:rPr>
          <w:color w:val="FF0000"/>
        </w:rPr>
        <w:t>m</w:t>
      </w:r>
    </w:p>
    <w:p w:rsidR="009069D4" w:rsidRPr="00E3324E" w:rsidRDefault="00E3324E">
      <w:pPr>
        <w:pStyle w:val="Heading3"/>
        <w:rPr>
          <w:color w:val="FF0000"/>
        </w:rPr>
      </w:pPr>
      <w:r w:rsidRPr="00E3324E">
        <w:rPr>
          <w:color w:val="FF0000"/>
        </w:rPr>
        <w:t>S1 — Ch</w:t>
      </w:r>
      <w:r w:rsidRPr="00E3324E">
        <w:rPr>
          <w:color w:val="FF0000"/>
        </w:rPr>
        <w:t>ấ</w:t>
      </w:r>
      <w:r w:rsidRPr="00E3324E">
        <w:rPr>
          <w:color w:val="FF0000"/>
        </w:rPr>
        <w:t>m sao</w:t>
      </w:r>
    </w:p>
    <w:p w:rsidR="009069D4" w:rsidRDefault="00E3324E">
      <w:r>
        <w:t>As a customer who has purchased and received a product, I want to rate the product from 1 to 5 stars, so that I can share my level of satisfaction.</w:t>
      </w:r>
    </w:p>
    <w:p w:rsidR="009069D4" w:rsidRDefault="00E3324E">
      <w:r>
        <w:t>Acceptance Criter</w:t>
      </w:r>
      <w:r>
        <w:t>ia gợi ý: khách chỉ đánh giá sản phẩm đã mua và nhận; số sao là số nguyên từ 1 đến 5; hệ thống không chấp nhận giá trị ngoài khoảng này.</w:t>
      </w:r>
    </w:p>
    <w:p w:rsidR="009069D4" w:rsidRPr="00E3324E" w:rsidRDefault="00E3324E">
      <w:pPr>
        <w:pStyle w:val="Heading3"/>
        <w:rPr>
          <w:color w:val="FF0000"/>
        </w:rPr>
      </w:pPr>
      <w:r w:rsidRPr="00E3324E">
        <w:rPr>
          <w:color w:val="FF0000"/>
        </w:rPr>
        <w:t>S2a — Vi</w:t>
      </w:r>
      <w:r w:rsidRPr="00E3324E">
        <w:rPr>
          <w:color w:val="FF0000"/>
        </w:rPr>
        <w:t>ế</w:t>
      </w:r>
      <w:r w:rsidRPr="00E3324E">
        <w:rPr>
          <w:color w:val="FF0000"/>
        </w:rPr>
        <w:t>t và g</w:t>
      </w:r>
      <w:r w:rsidRPr="00E3324E">
        <w:rPr>
          <w:color w:val="FF0000"/>
        </w:rPr>
        <w:t>ử</w:t>
      </w:r>
      <w:r w:rsidRPr="00E3324E">
        <w:rPr>
          <w:color w:val="FF0000"/>
        </w:rPr>
        <w:t>i bình lu</w:t>
      </w:r>
      <w:r w:rsidRPr="00E3324E">
        <w:rPr>
          <w:color w:val="FF0000"/>
        </w:rPr>
        <w:t>ậ</w:t>
      </w:r>
      <w:r w:rsidRPr="00E3324E">
        <w:rPr>
          <w:color w:val="FF0000"/>
        </w:rPr>
        <w:t>n</w:t>
      </w:r>
    </w:p>
    <w:p w:rsidR="009069D4" w:rsidRDefault="00E3324E">
      <w:r>
        <w:t>As a customer who has received a product, I want to write and submit a text comment for tha</w:t>
      </w:r>
      <w:r>
        <w:t>t product, so that I can explain my experience to other shoppers.</w:t>
      </w:r>
    </w:p>
    <w:p w:rsidR="009069D4" w:rsidRDefault="00E3324E">
      <w:r>
        <w:t>Phạm vi: nhập nội dung văn bản và gửi bình luận; quy tắc độ dài, nội dung rỗng và thông báo lỗi cần được chốt trong Acceptance Criteria.</w:t>
      </w:r>
    </w:p>
    <w:p w:rsidR="009069D4" w:rsidRPr="00E3324E" w:rsidRDefault="00E3324E">
      <w:pPr>
        <w:pStyle w:val="Heading3"/>
        <w:rPr>
          <w:color w:val="FF0000"/>
        </w:rPr>
      </w:pPr>
      <w:r w:rsidRPr="00E3324E">
        <w:rPr>
          <w:color w:val="FF0000"/>
        </w:rPr>
        <w:t xml:space="preserve">S2b — Đính kèm </w:t>
      </w:r>
      <w:r w:rsidRPr="00E3324E">
        <w:rPr>
          <w:color w:val="FF0000"/>
        </w:rPr>
        <w:t>ả</w:t>
      </w:r>
      <w:r w:rsidRPr="00E3324E">
        <w:rPr>
          <w:color w:val="FF0000"/>
        </w:rPr>
        <w:t>nh vào đánh giá</w:t>
      </w:r>
    </w:p>
    <w:p w:rsidR="009069D4" w:rsidRDefault="00E3324E">
      <w:r>
        <w:t xml:space="preserve">As a customer who is </w:t>
      </w:r>
      <w:r>
        <w:t>writing a product review, I want to attach photos to my review, so that I can show other shoppers the product condition or my actual experience.</w:t>
      </w:r>
    </w:p>
    <w:p w:rsidR="009069D4" w:rsidRDefault="00E3324E">
      <w:r>
        <w:t>Phạm vi: tải ảnh lên và liên kết ảnh với đánh giá; cần làm rõ số ảnh tối đa, định dạng và dung lượng được phép.</w:t>
      </w:r>
    </w:p>
    <w:p w:rsidR="009069D4" w:rsidRDefault="00E3324E">
      <w:pPr>
        <w:pStyle w:val="Heading3"/>
      </w:pPr>
      <w:r w:rsidRPr="00E3324E">
        <w:rPr>
          <w:color w:val="FF0000"/>
        </w:rPr>
        <w:t>S2c — Ki</w:t>
      </w:r>
      <w:r w:rsidRPr="00E3324E">
        <w:rPr>
          <w:color w:val="FF0000"/>
        </w:rPr>
        <w:t>ể</w:t>
      </w:r>
      <w:r w:rsidRPr="00E3324E">
        <w:rPr>
          <w:color w:val="FF0000"/>
        </w:rPr>
        <w:t>m duy</w:t>
      </w:r>
      <w:r w:rsidRPr="00E3324E">
        <w:rPr>
          <w:color w:val="FF0000"/>
        </w:rPr>
        <w:t>ệ</w:t>
      </w:r>
      <w:r w:rsidRPr="00E3324E">
        <w:rPr>
          <w:color w:val="FF0000"/>
        </w:rPr>
        <w:t>t và công khai đánh giá</w:t>
      </w:r>
    </w:p>
    <w:p w:rsidR="009069D4" w:rsidRDefault="00E3324E">
      <w:r>
        <w:t>As a shopper viewing a product page, I want to see reviews that have passed the moderation rules, so that I can read relevant feedback while inappropriate content is not displayed publicly.</w:t>
      </w:r>
    </w:p>
    <w:p w:rsidR="009069D4" w:rsidRDefault="00E3324E">
      <w:r>
        <w:t xml:space="preserve">Phạm vi: chỉ đánh giá đạt </w:t>
      </w:r>
      <w:r>
        <w:t>quy tắc kiểm duyệt mới được hiển thị công khai. Cần làm rõ trạng thái chờ duyệt, bị từ chối và cách thông báo cho người gửi. Story này có thể cần tách tiếp nếu quy trình kiểm duyệt thủ công và tự động quá lớn hoặc phụ thuộc hệ thống khác.</w:t>
      </w:r>
    </w:p>
    <w:p w:rsidR="009069D4" w:rsidRPr="00E3324E" w:rsidRDefault="00E3324E">
      <w:pPr>
        <w:pStyle w:val="Heading2"/>
        <w:rPr>
          <w:color w:val="FF0000"/>
        </w:rPr>
      </w:pPr>
      <w:r w:rsidRPr="00E3324E">
        <w:rPr>
          <w:color w:val="FF0000"/>
        </w:rPr>
        <w:t xml:space="preserve">3. F2 — Xem đánh </w:t>
      </w:r>
      <w:r w:rsidRPr="00E3324E">
        <w:rPr>
          <w:color w:val="FF0000"/>
        </w:rPr>
        <w:t>giá và đi</w:t>
      </w:r>
      <w:r w:rsidRPr="00E3324E">
        <w:rPr>
          <w:color w:val="FF0000"/>
        </w:rPr>
        <w:t>ể</w:t>
      </w:r>
      <w:r w:rsidRPr="00E3324E">
        <w:rPr>
          <w:color w:val="FF0000"/>
        </w:rPr>
        <w:t>m t</w:t>
      </w:r>
      <w:r w:rsidRPr="00E3324E">
        <w:rPr>
          <w:color w:val="FF0000"/>
        </w:rPr>
        <w:t>ổ</w:t>
      </w:r>
      <w:r w:rsidRPr="00E3324E">
        <w:rPr>
          <w:color w:val="FF0000"/>
        </w:rPr>
        <w:t>ng h</w:t>
      </w:r>
      <w:r w:rsidRPr="00E3324E">
        <w:rPr>
          <w:color w:val="FF0000"/>
        </w:rPr>
        <w:t>ợ</w:t>
      </w:r>
      <w:r w:rsidRPr="00E3324E">
        <w:rPr>
          <w:color w:val="FF0000"/>
        </w:rPr>
        <w:t>p c</w:t>
      </w:r>
      <w:r w:rsidRPr="00E3324E">
        <w:rPr>
          <w:color w:val="FF0000"/>
        </w:rPr>
        <w:t>ủ</w:t>
      </w:r>
      <w:r w:rsidRPr="00E3324E">
        <w:rPr>
          <w:color w:val="FF0000"/>
        </w:rPr>
        <w:t>a s</w:t>
      </w:r>
      <w:r w:rsidRPr="00E3324E">
        <w:rPr>
          <w:color w:val="FF0000"/>
        </w:rPr>
        <w:t>ả</w:t>
      </w:r>
      <w:r w:rsidRPr="00E3324E">
        <w:rPr>
          <w:color w:val="FF0000"/>
        </w:rPr>
        <w:t>n ph</w:t>
      </w:r>
      <w:r w:rsidRPr="00E3324E">
        <w:rPr>
          <w:color w:val="FF0000"/>
        </w:rPr>
        <w:t>ẩ</w:t>
      </w:r>
      <w:r w:rsidRPr="00E3324E">
        <w:rPr>
          <w:color w:val="FF0000"/>
        </w:rPr>
        <w:t>m</w:t>
      </w:r>
    </w:p>
    <w:p w:rsidR="009069D4" w:rsidRPr="00E3324E" w:rsidRDefault="00E3324E">
      <w:pPr>
        <w:pStyle w:val="Heading3"/>
        <w:rPr>
          <w:color w:val="FF0000"/>
        </w:rPr>
      </w:pPr>
      <w:r w:rsidRPr="00E3324E">
        <w:rPr>
          <w:color w:val="FF0000"/>
        </w:rPr>
        <w:t>S3 — Xem đi</w:t>
      </w:r>
      <w:r w:rsidRPr="00E3324E">
        <w:rPr>
          <w:color w:val="FF0000"/>
        </w:rPr>
        <w:t>ể</w:t>
      </w:r>
      <w:r w:rsidRPr="00E3324E">
        <w:rPr>
          <w:color w:val="FF0000"/>
        </w:rPr>
        <w:t>m trung bình</w:t>
      </w:r>
    </w:p>
    <w:p w:rsidR="009069D4" w:rsidRDefault="00E3324E">
      <w:r>
        <w:t>As a shopper considering a product, I want to see its average star rating and total number of reviews, so that I can quickly understand how other customers rate it.</w:t>
      </w:r>
    </w:p>
    <w:p w:rsidR="009069D4" w:rsidRDefault="00E3324E">
      <w:r>
        <w:t xml:space="preserve">Acceptance Criteria gợi ý: điểm </w:t>
      </w:r>
      <w:r>
        <w:t>trung bình được tính từ các đánh giá hợp lệ đã được công khai; hiển thị số lượng đánh giá dùng để tính; quy tắc làm tròn điểm được thống nhất.</w:t>
      </w:r>
    </w:p>
    <w:p w:rsidR="009069D4" w:rsidRPr="00E3324E" w:rsidRDefault="00E3324E">
      <w:pPr>
        <w:pStyle w:val="Heading3"/>
        <w:rPr>
          <w:color w:val="FF0000"/>
        </w:rPr>
      </w:pPr>
      <w:r w:rsidRPr="00E3324E">
        <w:rPr>
          <w:color w:val="FF0000"/>
        </w:rPr>
        <w:t>S4 — Đ</w:t>
      </w:r>
      <w:r w:rsidRPr="00E3324E">
        <w:rPr>
          <w:color w:val="FF0000"/>
        </w:rPr>
        <w:t>ọ</w:t>
      </w:r>
      <w:r w:rsidRPr="00E3324E">
        <w:rPr>
          <w:color w:val="FF0000"/>
        </w:rPr>
        <w:t>c danh sách đánh giá</w:t>
      </w:r>
    </w:p>
    <w:p w:rsidR="009069D4" w:rsidRDefault="00E3324E">
      <w:r>
        <w:t>As a shopper considering a product, I want to read its published customer reviews, so</w:t>
      </w:r>
      <w:r>
        <w:t xml:space="preserve"> that I can compare other customers’ experiences before deciding whether to buy.</w:t>
      </w:r>
    </w:p>
    <w:p w:rsidR="009069D4" w:rsidRDefault="00E3324E">
      <w:r>
        <w:t>Acceptance Criteria gợi ý: chỉ hiển thị đánh giá đã được duyệt; mỗi mục hiển thị số sao và bình luận (nếu có); có thông báo phù hợp khi sản phẩm chưa có đánh giá.</w:t>
      </w:r>
    </w:p>
    <w:p w:rsidR="009069D4" w:rsidRPr="00E3324E" w:rsidRDefault="00E3324E">
      <w:pPr>
        <w:pStyle w:val="Heading2"/>
        <w:rPr>
          <w:color w:val="FF0000"/>
        </w:rPr>
      </w:pPr>
      <w:r w:rsidRPr="00E3324E">
        <w:rPr>
          <w:color w:val="FF0000"/>
        </w:rPr>
        <w:t>4. Cây Backl</w:t>
      </w:r>
      <w:r w:rsidRPr="00E3324E">
        <w:rPr>
          <w:color w:val="FF0000"/>
        </w:rPr>
        <w:t>og t</w:t>
      </w:r>
      <w:r w:rsidRPr="00E3324E">
        <w:rPr>
          <w:color w:val="FF0000"/>
        </w:rPr>
        <w:t>ổ</w:t>
      </w:r>
      <w:r w:rsidRPr="00E3324E">
        <w:rPr>
          <w:color w:val="FF0000"/>
        </w:rPr>
        <w:t>ng h</w:t>
      </w:r>
      <w:r w:rsidRPr="00E3324E">
        <w:rPr>
          <w:color w:val="FF0000"/>
        </w:rPr>
        <w:t>ợ</w:t>
      </w:r>
      <w:r w:rsidRPr="00E3324E">
        <w:rPr>
          <w:color w:val="FF0000"/>
        </w:rPr>
        <w:t>p</w:t>
      </w:r>
    </w:p>
    <w:p w:rsidR="009069D4" w:rsidRDefault="00E3324E">
      <w:pPr>
        <w:spacing w:after="40"/>
      </w:pPr>
      <w:r>
        <w:rPr>
          <w:b/>
        </w:rPr>
        <w:t>Epic: Đánh giá &amp; Nhận xét sản phẩm</w:t>
      </w:r>
    </w:p>
    <w:p w:rsidR="009069D4" w:rsidRDefault="00E3324E">
      <w:pPr>
        <w:spacing w:after="40"/>
        <w:ind w:left="360"/>
      </w:pPr>
      <w:r>
        <w:rPr>
          <w:b/>
        </w:rPr>
        <w:t>├── F1: Viết đánh giá sản phẩm</w:t>
      </w:r>
    </w:p>
    <w:p w:rsidR="009069D4" w:rsidRDefault="00E3324E">
      <w:pPr>
        <w:spacing w:after="40"/>
        <w:ind w:left="720"/>
      </w:pPr>
      <w:r>
        <w:t>│   └── S1: Chấm sao 1–5 cho sản phẩm đã mua và nhận</w:t>
      </w:r>
    </w:p>
    <w:p w:rsidR="009069D4" w:rsidRDefault="00E3324E">
      <w:pPr>
        <w:spacing w:after="40"/>
        <w:ind w:left="720"/>
      </w:pPr>
      <w:r>
        <w:t>│   └── S2a: Viết và gửi bình luận văn bản</w:t>
      </w:r>
    </w:p>
    <w:p w:rsidR="009069D4" w:rsidRDefault="00E3324E">
      <w:pPr>
        <w:spacing w:after="40"/>
        <w:ind w:left="720"/>
      </w:pPr>
      <w:r>
        <w:t>│   └── S2b: Đính kèm ảnh vào đánh giá</w:t>
      </w:r>
    </w:p>
    <w:p w:rsidR="009069D4" w:rsidRDefault="00E3324E">
      <w:pPr>
        <w:spacing w:after="40"/>
        <w:ind w:left="720"/>
      </w:pPr>
      <w:r>
        <w:t>│   └── S2c: Kiểm duyệt và công khai đánh g</w:t>
      </w:r>
      <w:r>
        <w:t>iá hợp lệ</w:t>
      </w:r>
      <w:bookmarkStart w:id="0" w:name="_GoBack"/>
      <w:bookmarkEnd w:id="0"/>
    </w:p>
    <w:p w:rsidR="009069D4" w:rsidRDefault="00E3324E">
      <w:pPr>
        <w:spacing w:after="40"/>
        <w:ind w:left="360"/>
      </w:pPr>
      <w:r>
        <w:rPr>
          <w:b/>
        </w:rPr>
        <w:t>├── F2: Xem đánh giá và điểm tổng hợp của sản phẩm</w:t>
      </w:r>
    </w:p>
    <w:p w:rsidR="009069D4" w:rsidRDefault="00E3324E">
      <w:pPr>
        <w:spacing w:after="40"/>
        <w:ind w:left="720"/>
      </w:pPr>
      <w:r>
        <w:t>│   └── S3: Xem điểm trung bình và tổng số đánh giá</w:t>
      </w:r>
    </w:p>
    <w:p w:rsidR="009069D4" w:rsidRDefault="00E3324E">
      <w:pPr>
        <w:spacing w:after="40"/>
        <w:ind w:left="720"/>
      </w:pPr>
      <w:r>
        <w:t>│   └── S4: Đọc danh sách đánh giá đã công khai</w:t>
      </w:r>
    </w:p>
    <w:p w:rsidR="009069D4" w:rsidRPr="00E3324E" w:rsidRDefault="00E3324E">
      <w:pPr>
        <w:pStyle w:val="Heading2"/>
        <w:rPr>
          <w:color w:val="FF0000"/>
        </w:rPr>
      </w:pPr>
      <w:r w:rsidRPr="00E3324E">
        <w:rPr>
          <w:color w:val="FF0000"/>
        </w:rPr>
        <w:t>5. Lưu ý trư</w:t>
      </w:r>
      <w:r w:rsidRPr="00E3324E">
        <w:rPr>
          <w:color w:val="FF0000"/>
        </w:rPr>
        <w:t>ớ</w:t>
      </w:r>
      <w:r w:rsidRPr="00E3324E">
        <w:rPr>
          <w:color w:val="FF0000"/>
        </w:rPr>
        <w:t>c Sprint Planning</w:t>
      </w:r>
    </w:p>
    <w:p w:rsidR="009069D4" w:rsidRDefault="00E3324E">
      <w:r>
        <w:t xml:space="preserve">Các Story trên là bản đề xuất để tinh chỉnh cùng Product Owner </w:t>
      </w:r>
      <w:r>
        <w:t>và Developers. Trước khi đưa vào Sprint, nhóm cần xác nhận điều kiện “đã mua và nhận hàng”, quy tắc duyệt, giới hạn ảnh/bình luận, cách tính và làm tròn điểm trung bình, cùng các Acceptance Criteria có thể kiểm thử. Một Story chỉ nên được chọn khi nhóm hiể</w:t>
      </w:r>
      <w:r>
        <w:t>u đủ để ước lượng và có khả năng hoàn thành theo Definition of Done.</w:t>
      </w:r>
    </w:p>
    <w:sectPr w:rsidR="009069D4"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069D4"/>
    <w:rsid w:val="00AA1D8D"/>
    <w:rsid w:val="00B47730"/>
    <w:rsid w:val="00CB0664"/>
    <w:rsid w:val="00DF07E7"/>
    <w:rsid w:val="00E33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0334B"/>
  <w14:defaultImageDpi w14:val="300"/>
  <w15:docId w15:val="{8FE317F7-625C-4AE5-874F-24C79DA66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7E0519-A289-4A28-AA96-8608BE609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2026-10-12T09:23:00Z</dcterms:modified>
  <cp:category/>
</cp:coreProperties>
</file>